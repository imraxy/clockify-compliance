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6F029EA7" wp14:textId="77777777">
      <w:pPr>
        <w:pStyle w:val="Heading1"/>
      </w:pPr>
      <w:r>
        <w:t>Clockify Automation – Rulesets &amp; Future Implementation Plan</w:t>
      </w:r>
    </w:p>
    <w:p xmlns:wp14="http://schemas.microsoft.com/office/word/2010/wordml" w14:paraId="6C5874B3" wp14:textId="77777777">
      <w:pPr>
        <w:pStyle w:val="Heading2"/>
      </w:pPr>
      <w:r>
        <w:t>1. Overview</w:t>
      </w:r>
    </w:p>
    <w:p xmlns:wp14="http://schemas.microsoft.com/office/word/2010/wordml" w14:paraId="7183AFB1" wp14:textId="77777777">
      <w:r>
        <w:t>This document outlines the automation rulesets for monitoring and validating employee timesheets in Clockify, along with future enhancements including Jira integration.</w:t>
      </w:r>
    </w:p>
    <w:p xmlns:wp14="http://schemas.microsoft.com/office/word/2010/wordml" w14:paraId="16B416F7" wp14:textId="77777777">
      <w:pPr>
        <w:pStyle w:val="Heading2"/>
      </w:pPr>
      <w:r>
        <w:t>2. Core Automation Rulesets</w:t>
      </w:r>
    </w:p>
    <w:p xmlns:wp14="http://schemas.microsoft.com/office/word/2010/wordml" w14:paraId="11C909F4" wp14:textId="77777777">
      <w:pPr>
        <w:pStyle w:val="ListBullet"/>
      </w:pPr>
      <w:r>
        <w:t>Each user must fill a minimum of 8 hours per working day in Clockify.</w:t>
      </w:r>
    </w:p>
    <w:p xmlns:wp14="http://schemas.microsoft.com/office/word/2010/wordml" w14:paraId="56796473" wp14:textId="77777777">
      <w:pPr>
        <w:pStyle w:val="ListBullet"/>
      </w:pPr>
      <w:r>
        <w:t>If total logged hours are equal to or greater than 8 hours → Status: Approved.</w:t>
      </w:r>
    </w:p>
    <w:p xmlns:wp14="http://schemas.microsoft.com/office/word/2010/wordml" w14:paraId="7FAB512A" wp14:textId="77777777">
      <w:pPr>
        <w:pStyle w:val="ListBullet"/>
      </w:pPr>
      <w:r>
        <w:t>If total logged hours are less than 6 hours → Status: Half Filled.</w:t>
      </w:r>
    </w:p>
    <w:p xmlns:wp14="http://schemas.microsoft.com/office/word/2010/wordml" w14:paraId="59274760" wp14:textId="77777777">
      <w:pPr>
        <w:pStyle w:val="ListBullet"/>
      </w:pPr>
      <w:r>
        <w:t>If no time is logged for a particular working day → Status: Not Filled.</w:t>
      </w:r>
    </w:p>
    <w:p xmlns:wp14="http://schemas.microsoft.com/office/word/2010/wordml" w14:paraId="56140C06" wp14:textId="77777777">
      <w:pPr>
        <w:pStyle w:val="ListBullet"/>
      </w:pPr>
      <w:r>
        <w:t>The AI agent will identify irregularities in timesheet entries (e.g., duplicate entries, unusual hour spikes, inconsistent project mapping).</w:t>
      </w:r>
    </w:p>
    <w:p xmlns:wp14="http://schemas.microsoft.com/office/word/2010/wordml" w14:paraId="29C839DA" wp14:textId="77777777">
      <w:pPr>
        <w:pStyle w:val="ListBullet"/>
      </w:pPr>
      <w:r>
        <w:t>The AI agent will detect missing time entries for any working day.</w:t>
      </w:r>
    </w:p>
    <w:p xmlns:wp14="http://schemas.microsoft.com/office/word/2010/wordml" w14:paraId="6F913608" wp14:textId="77777777">
      <w:pPr>
        <w:pStyle w:val="ListBullet"/>
      </w:pPr>
      <w:r>
        <w:t>The system will cross-check an external file containing employee leaves and hackathon records.</w:t>
      </w:r>
    </w:p>
    <w:p xmlns:wp14="http://schemas.microsoft.com/office/word/2010/wordml" w14:paraId="5BF09C00" wp14:textId="77777777">
      <w:pPr>
        <w:pStyle w:val="ListBullet"/>
      </w:pPr>
      <w:r>
        <w:t>Based on leave/hackathon data, the second Excel sheet will be automatically updated and marked accordingly.</w:t>
      </w:r>
    </w:p>
    <w:p xmlns:wp14="http://schemas.microsoft.com/office/word/2010/wordml" w14:paraId="25B2E337" wp14:textId="77777777">
      <w:pPr>
        <w:pStyle w:val="Heading2"/>
      </w:pPr>
      <w:r>
        <w:t>3. Advanced Validation &amp; Irregularity Detection</w:t>
      </w:r>
    </w:p>
    <w:p xmlns:wp14="http://schemas.microsoft.com/office/word/2010/wordml" w14:paraId="6BB0A5DD" wp14:textId="77777777">
      <w:pPr>
        <w:pStyle w:val="ListBullet"/>
      </w:pPr>
      <w:r>
        <w:t>Detect time entries exceeding 12–14 hours in a single day and flag as anomaly.</w:t>
      </w:r>
    </w:p>
    <w:p xmlns:wp14="http://schemas.microsoft.com/office/word/2010/wordml" w14:paraId="45B21CD3" wp14:textId="77777777">
      <w:pPr>
        <w:pStyle w:val="ListBullet"/>
      </w:pPr>
      <w:r>
        <w:t>Identify repeated identical time blocks across multiple days.</w:t>
      </w:r>
    </w:p>
    <w:p xmlns:wp14="http://schemas.microsoft.com/office/word/2010/wordml" w14:paraId="2A915F21" wp14:textId="77777777">
      <w:pPr>
        <w:pStyle w:val="ListBullet"/>
      </w:pPr>
      <w:r>
        <w:t>Detect project misallocation (e.g., development time logged under admin category).</w:t>
      </w:r>
    </w:p>
    <w:p xmlns:wp14="http://schemas.microsoft.com/office/word/2010/wordml" w14:paraId="08A7F050" wp14:textId="77777777">
      <w:pPr>
        <w:pStyle w:val="ListBullet"/>
      </w:pPr>
      <w:r>
        <w:t>Flag weekend entries if not officially approved.</w:t>
      </w:r>
    </w:p>
    <w:p xmlns:wp14="http://schemas.microsoft.com/office/word/2010/wordml" w14:paraId="3A3F94F3" wp14:textId="77777777">
      <w:pPr>
        <w:pStyle w:val="ListBullet"/>
      </w:pPr>
      <w:r>
        <w:t>Check for overlapping time entries within the same day.</w:t>
      </w:r>
    </w:p>
    <w:p xmlns:wp14="http://schemas.microsoft.com/office/word/2010/wordml" w14:paraId="2ECFE9A4" wp14:textId="77777777">
      <w:pPr>
        <w:pStyle w:val="Heading2"/>
      </w:pPr>
      <w:r>
        <w:t>4. Future Enhancements – Jira Integration</w:t>
      </w:r>
    </w:p>
    <w:p xmlns:wp14="http://schemas.microsoft.com/office/word/2010/wordml" w14:paraId="698024A6" wp14:textId="77777777">
      <w:pPr>
        <w:pStyle w:val="ListBullet"/>
      </w:pPr>
      <w:r>
        <w:t>Integrate with Jira to fetch ticket estimation time.</w:t>
      </w:r>
    </w:p>
    <w:p xmlns:wp14="http://schemas.microsoft.com/office/word/2010/wordml" w14:paraId="70D131C0" wp14:textId="77777777">
      <w:pPr>
        <w:pStyle w:val="ListBullet"/>
      </w:pPr>
      <w:r>
        <w:t>Compare Jira estimated time with actual time logged in Clockify.</w:t>
      </w:r>
    </w:p>
    <w:p xmlns:wp14="http://schemas.microsoft.com/office/word/2010/wordml" w14:paraId="55D1BD9C" wp14:textId="77777777">
      <w:pPr>
        <w:pStyle w:val="ListBullet"/>
      </w:pPr>
      <w:r>
        <w:t>If actual time significantly exceeds Jira estimation → Flag for review.</w:t>
      </w:r>
    </w:p>
    <w:p xmlns:wp14="http://schemas.microsoft.com/office/word/2010/wordml" w14:paraId="705ECDE9" wp14:textId="77777777">
      <w:pPr>
        <w:pStyle w:val="ListBullet"/>
      </w:pPr>
      <w:r>
        <w:t>Generate productivity variance reports (Estimated vs Actual).</w:t>
      </w:r>
    </w:p>
    <w:p xmlns:wp14="http://schemas.microsoft.com/office/word/2010/wordml" w14:paraId="56C30FBA" wp14:textId="77777777">
      <w:pPr>
        <w:pStyle w:val="ListBullet"/>
      </w:pPr>
      <w:r>
        <w:t>Auto-tag time entries with Jira ticket IDs for better traceability.</w:t>
      </w:r>
    </w:p>
    <w:p xmlns:wp14="http://schemas.microsoft.com/office/word/2010/wordml" w14:paraId="2C1F5B71" wp14:textId="77777777">
      <w:pPr>
        <w:pStyle w:val="Heading2"/>
      </w:pPr>
      <w:r>
        <w:t>5. Additional Enhancements &amp; Expansion Ideas</w:t>
      </w:r>
    </w:p>
    <w:p xmlns:wp14="http://schemas.microsoft.com/office/word/2010/wordml" w14:paraId="15EE9E02" wp14:textId="77777777">
      <w:pPr>
        <w:pStyle w:val="ListBullet"/>
      </w:pPr>
      <w:r>
        <w:t>Automated daily and weekly compliance reports emailed to managers.</w:t>
      </w:r>
    </w:p>
    <w:p xmlns:wp14="http://schemas.microsoft.com/office/word/2010/wordml" w14:paraId="167F55E3" wp14:textId="77777777">
      <w:pPr>
        <w:pStyle w:val="ListBullet"/>
      </w:pPr>
      <w:r>
        <w:t>AI-based productivity scoring per employee.</w:t>
      </w:r>
    </w:p>
    <w:p xmlns:wp14="http://schemas.microsoft.com/office/word/2010/wordml" w14:paraId="2D9AE7E6" wp14:textId="77777777">
      <w:pPr>
        <w:pStyle w:val="ListBullet"/>
      </w:pPr>
      <w:r>
        <w:t>Trend analysis dashboard (weekly/monthly performance insights).</w:t>
      </w:r>
    </w:p>
    <w:p xmlns:wp14="http://schemas.microsoft.com/office/word/2010/wordml" w14:paraId="27000D7A" wp14:textId="77777777">
      <w:pPr>
        <w:pStyle w:val="ListBullet"/>
      </w:pPr>
      <w:r>
        <w:t>Department-level utilization reports.</w:t>
      </w:r>
    </w:p>
    <w:p xmlns:wp14="http://schemas.microsoft.com/office/word/2010/wordml" w14:paraId="7AC5D0C5" wp14:textId="77777777">
      <w:pPr>
        <w:pStyle w:val="ListBullet"/>
        <w:rPr/>
      </w:pPr>
      <w:r w:rsidR="1A2FF1E9">
        <w:rPr/>
        <w:t>Real-time alerts for under-logged hours.</w:t>
      </w:r>
    </w:p>
    <w:p xmlns:wp14="http://schemas.microsoft.com/office/word/2010/wordml" w14:paraId="5F73B378" wp14:textId="77777777">
      <w:pPr>
        <w:pStyle w:val="ListBullet"/>
      </w:pPr>
      <w:r>
        <w:t>Smart recommendations suggesting time distribution based on historical patterns.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2FF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068319AF-1AAE-48EB-AC6A-F74540A9F9A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rahul gupta</lastModifiedBy>
  <revision>2</revision>
  <dcterms:created xsi:type="dcterms:W3CDTF">2013-12-23T23:15:00.0000000Z</dcterms:created>
  <dcterms:modified xsi:type="dcterms:W3CDTF">2026-02-26T04:55:59.9143662Z</dcterms:modified>
  <category/>
</coreProperties>
</file>